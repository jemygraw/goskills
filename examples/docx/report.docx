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Monthly Report</w:t>
      </w:r>
    </w:p>
    <w:p>
      <w:pPr>
        <w:pStyle w:val="Heading1"/>
      </w:pPr>
      <w:r>
        <w:t>Executive Summary</w:t>
      </w:r>
    </w:p>
    <w:p>
      <w:r>
        <w:t>This is our monthly progress report for the current quarter.</w:t>
      </w:r>
    </w:p>
    <w:p>
      <w:pPr>
        <w:pStyle w:val="ListBullet"/>
      </w:pPr>
      <w:r>
        <w:t>Revenue increased by 15%</w:t>
      </w:r>
    </w:p>
    <w:p>
      <w:pPr>
        <w:pStyle w:val="ListBullet"/>
      </w:pPr>
      <w:r>
        <w:t>New clients: 50</w:t>
      </w:r>
    </w:p>
    <w:p>
      <w:pPr>
        <w:pStyle w:val="ListBullet"/>
      </w:pPr>
      <w:r>
        <w:t>Team size: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