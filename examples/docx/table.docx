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Laptop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$1200</w:t>
            </w:r>
          </w:p>
        </w:tc>
      </w:tr>
      <w:tr>
        <w:tc>
          <w:tcPr>
            <w:tcW w:type="dxa" w:w="2880"/>
          </w:tcPr>
          <w:p>
            <w:r>
              <w:t>Mouse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$25</w:t>
            </w:r>
          </w:p>
        </w:tc>
      </w:tr>
      <w:tr>
        <w:tc>
          <w:tcPr>
            <w:tcW w:type="dxa" w:w="2880"/>
          </w:tcPr>
          <w:p>
            <w:r>
              <w:t>Keyboard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$75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