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December 15, 2025</w:t>
      </w:r>
    </w:p>
    <w:p/>
    <w:p>
      <w:r>
        <w:rPr>
          <w:b/>
        </w:rPr>
        <w:t>John Doe</w:t>
      </w:r>
      <w:r>
        <w:br/>
        <w:t>ABC Corporation</w:t>
      </w:r>
    </w:p>
    <w:p/>
    <w:p>
      <w:r>
        <w:rPr>
          <w:u w:val="single"/>
        </w:rPr>
        <w:t>Subject: Partnership Proposal</w:t>
      </w:r>
    </w:p>
    <w:p>
      <w:r>
        <w:br/>
        <w:t>Dear Mr. Doe,</w:t>
      </w:r>
    </w:p>
    <w:p>
      <w:r>
        <w:t>I am writing to propose a strategic partnership between XYZ Company and ABC Corporation. Our organizations share complementary strengths that could create significant mutual benefits in the areas of product development and market expansion.</w:t>
      </w:r>
    </w:p>
    <w:p>
      <w:r>
        <w:t>We would welcome the opportunity to discuss this proposal further at your earliest convenience. Please let me know your availability for a meeting in the coming weeks.</w:t>
      </w:r>
    </w:p>
    <w:p>
      <w:r>
        <w:br/>
        <w:t>Sincerely,</w:t>
      </w:r>
      <w:r>
        <w:rPr>
          <w:b/>
        </w:rPr>
        <w:br/>
        <w:br/>
        <w:t>Jane Smith</w:t>
      </w:r>
      <w:r>
        <w:br/>
        <w:t>XYZ Company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